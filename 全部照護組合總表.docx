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534B" w14:textId="77777777" w:rsidR="00DB5E09" w:rsidRDefault="00DB5E09"/>
    <w:p w14:paraId="14EC048B" w14:textId="77777777" w:rsidR="00DB5E09" w:rsidRDefault="00000000">
      <w:pPr>
        <w:pStyle w:val="1"/>
        <w:rPr>
          <w:lang w:eastAsia="zh-TW"/>
        </w:rPr>
      </w:pPr>
      <w:r>
        <w:rPr>
          <w:lang w:eastAsia="zh-TW"/>
        </w:rPr>
        <w:t>照護組合與給（支）付價格</w:t>
      </w:r>
    </w:p>
    <w:tbl>
      <w:tblPr>
        <w:tblStyle w:val="aff2"/>
        <w:tblW w:w="8518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2812"/>
        <w:gridCol w:w="3859"/>
      </w:tblGrid>
      <w:tr w:rsidR="000E7CC4" w14:paraId="4FD4DF3A" w14:textId="77777777" w:rsidTr="000E7CC4">
        <w:trPr>
          <w:tblHeader/>
          <w:jc w:val="center"/>
        </w:trPr>
        <w:tc>
          <w:tcPr>
            <w:tcW w:w="18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06FD" w14:textId="77777777" w:rsidR="000E7CC4" w:rsidRDefault="000E7CC4">
            <w:pPr>
              <w:spacing w:after="0"/>
              <w:jc w:val="center"/>
            </w:pPr>
            <w:proofErr w:type="spellStart"/>
            <w:r>
              <w:rPr>
                <w:rFonts w:ascii="微軟正黑體" w:hAnsi="微軟正黑體"/>
                <w:b/>
              </w:rPr>
              <w:t>編號</w:t>
            </w:r>
            <w:proofErr w:type="spellEnd"/>
          </w:p>
        </w:tc>
        <w:tc>
          <w:tcPr>
            <w:tcW w:w="2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DE1F" w14:textId="77777777" w:rsidR="000E7CC4" w:rsidRDefault="000E7CC4">
            <w:pPr>
              <w:spacing w:after="0"/>
              <w:jc w:val="center"/>
            </w:pPr>
            <w:proofErr w:type="spellStart"/>
            <w:r>
              <w:rPr>
                <w:rFonts w:ascii="微軟正黑體" w:hAnsi="微軟正黑體"/>
                <w:b/>
              </w:rPr>
              <w:t>照護組合</w:t>
            </w:r>
            <w:proofErr w:type="spellEnd"/>
          </w:p>
        </w:tc>
        <w:tc>
          <w:tcPr>
            <w:tcW w:w="38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064F" w14:textId="77777777" w:rsidR="000E7CC4" w:rsidRDefault="000E7CC4">
            <w:pPr>
              <w:spacing w:after="0"/>
              <w:jc w:val="center"/>
            </w:pPr>
            <w:proofErr w:type="spellStart"/>
            <w:r>
              <w:rPr>
                <w:rFonts w:ascii="微軟正黑體" w:hAnsi="微軟正黑體"/>
                <w:b/>
              </w:rPr>
              <w:t>給（支）付價格</w:t>
            </w:r>
            <w:proofErr w:type="spellEnd"/>
          </w:p>
        </w:tc>
      </w:tr>
      <w:tr w:rsidR="000E7CC4" w14:paraId="2D7C9F25" w14:textId="77777777" w:rsidTr="000E7CC4">
        <w:trPr>
          <w:jc w:val="center"/>
        </w:trPr>
        <w:tc>
          <w:tcPr>
            <w:tcW w:w="1847" w:type="dxa"/>
          </w:tcPr>
          <w:p w14:paraId="348481C6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BA01</w:t>
            </w:r>
          </w:p>
        </w:tc>
        <w:tc>
          <w:tcPr>
            <w:tcW w:w="2812" w:type="dxa"/>
          </w:tcPr>
          <w:p w14:paraId="5A734A44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基本身體清潔</w:t>
            </w:r>
            <w:proofErr w:type="spellEnd"/>
          </w:p>
        </w:tc>
        <w:tc>
          <w:tcPr>
            <w:tcW w:w="3859" w:type="dxa"/>
          </w:tcPr>
          <w:p w14:paraId="13F4FB8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260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3EC5A96F" w14:textId="77777777" w:rsidTr="000E7CC4">
        <w:trPr>
          <w:jc w:val="center"/>
        </w:trPr>
        <w:tc>
          <w:tcPr>
            <w:tcW w:w="1847" w:type="dxa"/>
          </w:tcPr>
          <w:p w14:paraId="20F21ADF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BA02</w:t>
            </w:r>
          </w:p>
        </w:tc>
        <w:tc>
          <w:tcPr>
            <w:tcW w:w="2812" w:type="dxa"/>
          </w:tcPr>
          <w:p w14:paraId="02FD9AFB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基本日常照顧（半小時）</w:t>
            </w:r>
          </w:p>
        </w:tc>
        <w:tc>
          <w:tcPr>
            <w:tcW w:w="3859" w:type="dxa"/>
          </w:tcPr>
          <w:p w14:paraId="562F4AFA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195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4BF1DA61" w14:textId="77777777" w:rsidTr="000E7CC4">
        <w:trPr>
          <w:jc w:val="center"/>
        </w:trPr>
        <w:tc>
          <w:tcPr>
            <w:tcW w:w="1847" w:type="dxa"/>
          </w:tcPr>
          <w:p w14:paraId="4001CFC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BA03</w:t>
            </w:r>
          </w:p>
        </w:tc>
        <w:tc>
          <w:tcPr>
            <w:tcW w:w="2812" w:type="dxa"/>
          </w:tcPr>
          <w:p w14:paraId="208CF7EF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測量生命徵象</w:t>
            </w:r>
            <w:proofErr w:type="spellEnd"/>
          </w:p>
        </w:tc>
        <w:tc>
          <w:tcPr>
            <w:tcW w:w="3859" w:type="dxa"/>
          </w:tcPr>
          <w:p w14:paraId="5B106237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35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73D6E7F6" w14:textId="77777777" w:rsidTr="000E7CC4">
        <w:trPr>
          <w:jc w:val="center"/>
        </w:trPr>
        <w:tc>
          <w:tcPr>
            <w:tcW w:w="1847" w:type="dxa"/>
          </w:tcPr>
          <w:p w14:paraId="18539E99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BA04</w:t>
            </w:r>
          </w:p>
        </w:tc>
        <w:tc>
          <w:tcPr>
            <w:tcW w:w="2812" w:type="dxa"/>
          </w:tcPr>
          <w:p w14:paraId="5AF80183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協助餵食或灌食</w:t>
            </w:r>
            <w:proofErr w:type="spellEnd"/>
          </w:p>
        </w:tc>
        <w:tc>
          <w:tcPr>
            <w:tcW w:w="3859" w:type="dxa"/>
          </w:tcPr>
          <w:p w14:paraId="775EE5B0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130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73575321" w14:textId="77777777" w:rsidTr="000E7CC4">
        <w:trPr>
          <w:jc w:val="center"/>
        </w:trPr>
        <w:tc>
          <w:tcPr>
            <w:tcW w:w="1847" w:type="dxa"/>
          </w:tcPr>
          <w:p w14:paraId="168DB983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BA05</w:t>
            </w:r>
          </w:p>
        </w:tc>
        <w:tc>
          <w:tcPr>
            <w:tcW w:w="2812" w:type="dxa"/>
          </w:tcPr>
          <w:p w14:paraId="561294DB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餐食照顧</w:t>
            </w:r>
            <w:proofErr w:type="spellEnd"/>
          </w:p>
        </w:tc>
        <w:tc>
          <w:tcPr>
            <w:tcW w:w="3859" w:type="dxa"/>
          </w:tcPr>
          <w:p w14:paraId="21E56D3A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310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68EEEE18" w14:textId="77777777" w:rsidTr="000E7CC4">
        <w:trPr>
          <w:jc w:val="center"/>
        </w:trPr>
        <w:tc>
          <w:tcPr>
            <w:tcW w:w="1847" w:type="dxa"/>
          </w:tcPr>
          <w:p w14:paraId="781D02B6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BA07</w:t>
            </w:r>
          </w:p>
        </w:tc>
        <w:tc>
          <w:tcPr>
            <w:tcW w:w="2812" w:type="dxa"/>
          </w:tcPr>
          <w:p w14:paraId="0BFDE559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協助沐浴及洗頭</w:t>
            </w:r>
            <w:proofErr w:type="spellEnd"/>
          </w:p>
        </w:tc>
        <w:tc>
          <w:tcPr>
            <w:tcW w:w="3859" w:type="dxa"/>
          </w:tcPr>
          <w:p w14:paraId="26544A1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325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5BFCADC6" w14:textId="77777777" w:rsidTr="000E7CC4">
        <w:trPr>
          <w:jc w:val="center"/>
        </w:trPr>
        <w:tc>
          <w:tcPr>
            <w:tcW w:w="1847" w:type="dxa"/>
          </w:tcPr>
          <w:p w14:paraId="31310302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BA08</w:t>
            </w:r>
          </w:p>
        </w:tc>
        <w:tc>
          <w:tcPr>
            <w:tcW w:w="2812" w:type="dxa"/>
          </w:tcPr>
          <w:p w14:paraId="404D39F8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足部照護</w:t>
            </w:r>
            <w:proofErr w:type="spellEnd"/>
          </w:p>
        </w:tc>
        <w:tc>
          <w:tcPr>
            <w:tcW w:w="3859" w:type="dxa"/>
          </w:tcPr>
          <w:p w14:paraId="6DB5BB8E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500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3E95D899" w14:textId="77777777" w:rsidTr="000E7CC4">
        <w:trPr>
          <w:jc w:val="center"/>
        </w:trPr>
        <w:tc>
          <w:tcPr>
            <w:tcW w:w="1847" w:type="dxa"/>
          </w:tcPr>
          <w:p w14:paraId="07A36750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BA09</w:t>
            </w:r>
          </w:p>
        </w:tc>
        <w:tc>
          <w:tcPr>
            <w:tcW w:w="2812" w:type="dxa"/>
          </w:tcPr>
          <w:p w14:paraId="22BF2E7F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到宅沐浴車服務</w:t>
            </w:r>
            <w:proofErr w:type="spellEnd"/>
          </w:p>
        </w:tc>
        <w:tc>
          <w:tcPr>
            <w:tcW w:w="3859" w:type="dxa"/>
          </w:tcPr>
          <w:p w14:paraId="1B678E16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2,200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6AE1786E" w14:textId="77777777" w:rsidTr="000E7CC4">
        <w:trPr>
          <w:jc w:val="center"/>
        </w:trPr>
        <w:tc>
          <w:tcPr>
            <w:tcW w:w="1847" w:type="dxa"/>
          </w:tcPr>
          <w:p w14:paraId="15A328CC" w14:textId="34795A01" w:rsidR="000E7CC4" w:rsidRDefault="000E7CC4">
            <w:pPr>
              <w:spacing w:after="0" w:line="276" w:lineRule="auto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</w:rPr>
              <w:t>BA09</w:t>
            </w:r>
            <w:r>
              <w:rPr>
                <w:rFonts w:ascii="微軟正黑體" w:hAnsi="微軟正黑體" w:hint="eastAsia"/>
                <w:sz w:val="21"/>
                <w:lang w:eastAsia="zh-TW"/>
              </w:rPr>
              <w:t>a</w:t>
            </w:r>
          </w:p>
        </w:tc>
        <w:tc>
          <w:tcPr>
            <w:tcW w:w="2812" w:type="dxa"/>
          </w:tcPr>
          <w:p w14:paraId="2F60CAF7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到宅沐浴車服務（有管路）</w:t>
            </w:r>
          </w:p>
        </w:tc>
        <w:tc>
          <w:tcPr>
            <w:tcW w:w="3859" w:type="dxa"/>
          </w:tcPr>
          <w:p w14:paraId="2F5729B1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2,500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35D534E9" w14:textId="77777777" w:rsidTr="000E7CC4">
        <w:trPr>
          <w:jc w:val="center"/>
        </w:trPr>
        <w:tc>
          <w:tcPr>
            <w:tcW w:w="1847" w:type="dxa"/>
          </w:tcPr>
          <w:p w14:paraId="66D60E3E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BA10</w:t>
            </w:r>
          </w:p>
        </w:tc>
        <w:tc>
          <w:tcPr>
            <w:tcW w:w="2812" w:type="dxa"/>
          </w:tcPr>
          <w:p w14:paraId="3CED4B26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翻身拍背</w:t>
            </w:r>
            <w:proofErr w:type="spellEnd"/>
          </w:p>
        </w:tc>
        <w:tc>
          <w:tcPr>
            <w:tcW w:w="3859" w:type="dxa"/>
          </w:tcPr>
          <w:p w14:paraId="7668B67C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155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0F7F468A" w14:textId="77777777" w:rsidTr="000E7CC4">
        <w:trPr>
          <w:jc w:val="center"/>
        </w:trPr>
        <w:tc>
          <w:tcPr>
            <w:tcW w:w="1847" w:type="dxa"/>
          </w:tcPr>
          <w:p w14:paraId="4F5BB226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BA11</w:t>
            </w:r>
          </w:p>
        </w:tc>
        <w:tc>
          <w:tcPr>
            <w:tcW w:w="2812" w:type="dxa"/>
          </w:tcPr>
          <w:p w14:paraId="0BCE3E0A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肢體關節活動</w:t>
            </w:r>
            <w:proofErr w:type="spellEnd"/>
          </w:p>
        </w:tc>
        <w:tc>
          <w:tcPr>
            <w:tcW w:w="3859" w:type="dxa"/>
          </w:tcPr>
          <w:p w14:paraId="022EBE22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195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14E188D6" w14:textId="77777777" w:rsidTr="000E7CC4">
        <w:trPr>
          <w:jc w:val="center"/>
        </w:trPr>
        <w:tc>
          <w:tcPr>
            <w:tcW w:w="1847" w:type="dxa"/>
          </w:tcPr>
          <w:p w14:paraId="20C1CDBD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BA12</w:t>
            </w:r>
          </w:p>
        </w:tc>
        <w:tc>
          <w:tcPr>
            <w:tcW w:w="2812" w:type="dxa"/>
          </w:tcPr>
          <w:p w14:paraId="45FE8894" w14:textId="2E7E9E0C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協助上（下）樓梯</w:t>
            </w:r>
            <w:proofErr w:type="spellEnd"/>
          </w:p>
        </w:tc>
        <w:tc>
          <w:tcPr>
            <w:tcW w:w="3859" w:type="dxa"/>
          </w:tcPr>
          <w:p w14:paraId="50CA6317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130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2986EA93" w14:textId="77777777" w:rsidTr="000E7CC4">
        <w:trPr>
          <w:jc w:val="center"/>
        </w:trPr>
        <w:tc>
          <w:tcPr>
            <w:tcW w:w="1847" w:type="dxa"/>
          </w:tcPr>
          <w:p w14:paraId="2B4B2FEB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BA13</w:t>
            </w:r>
          </w:p>
        </w:tc>
        <w:tc>
          <w:tcPr>
            <w:tcW w:w="2812" w:type="dxa"/>
          </w:tcPr>
          <w:p w14:paraId="7E7A0A5B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陪同外出（半小時</w:t>
            </w:r>
            <w:proofErr w:type="spellEnd"/>
            <w:r>
              <w:rPr>
                <w:rFonts w:ascii="微軟正黑體" w:hAnsi="微軟正黑體"/>
                <w:sz w:val="21"/>
              </w:rPr>
              <w:t>）</w:t>
            </w:r>
          </w:p>
        </w:tc>
        <w:tc>
          <w:tcPr>
            <w:tcW w:w="3859" w:type="dxa"/>
          </w:tcPr>
          <w:p w14:paraId="2AEC49E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195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4E150A29" w14:textId="77777777" w:rsidTr="000E7CC4">
        <w:trPr>
          <w:jc w:val="center"/>
        </w:trPr>
        <w:tc>
          <w:tcPr>
            <w:tcW w:w="1847" w:type="dxa"/>
          </w:tcPr>
          <w:p w14:paraId="37E1C45F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BA14</w:t>
            </w:r>
          </w:p>
        </w:tc>
        <w:tc>
          <w:tcPr>
            <w:tcW w:w="2812" w:type="dxa"/>
          </w:tcPr>
          <w:p w14:paraId="6B37487A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陪同就醫</w:t>
            </w:r>
            <w:proofErr w:type="spellEnd"/>
          </w:p>
        </w:tc>
        <w:tc>
          <w:tcPr>
            <w:tcW w:w="3859" w:type="dxa"/>
          </w:tcPr>
          <w:p w14:paraId="42E4539A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685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5BD8C63C" w14:textId="77777777" w:rsidTr="000E7CC4">
        <w:trPr>
          <w:jc w:val="center"/>
        </w:trPr>
        <w:tc>
          <w:tcPr>
            <w:tcW w:w="1847" w:type="dxa"/>
          </w:tcPr>
          <w:p w14:paraId="183399D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BA15-1</w:t>
            </w:r>
          </w:p>
        </w:tc>
        <w:tc>
          <w:tcPr>
            <w:tcW w:w="2812" w:type="dxa"/>
          </w:tcPr>
          <w:p w14:paraId="0EA1A9DF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家務協助（半小時）自用</w:t>
            </w:r>
          </w:p>
        </w:tc>
        <w:tc>
          <w:tcPr>
            <w:tcW w:w="3859" w:type="dxa"/>
          </w:tcPr>
          <w:p w14:paraId="6AFE7E8A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195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14D9F4BD" w14:textId="77777777" w:rsidTr="000E7CC4">
        <w:trPr>
          <w:jc w:val="center"/>
        </w:trPr>
        <w:tc>
          <w:tcPr>
            <w:tcW w:w="1847" w:type="dxa"/>
          </w:tcPr>
          <w:p w14:paraId="2639C7A9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BA15-2</w:t>
            </w:r>
          </w:p>
        </w:tc>
        <w:tc>
          <w:tcPr>
            <w:tcW w:w="2812" w:type="dxa"/>
          </w:tcPr>
          <w:p w14:paraId="11AD6C66" w14:textId="4A82095A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家務協助（半小時）共用</w:t>
            </w:r>
          </w:p>
        </w:tc>
        <w:tc>
          <w:tcPr>
            <w:tcW w:w="3859" w:type="dxa"/>
          </w:tcPr>
          <w:p w14:paraId="45243BE7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97.5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711C2E19" w14:textId="77777777" w:rsidTr="000E7CC4">
        <w:trPr>
          <w:jc w:val="center"/>
        </w:trPr>
        <w:tc>
          <w:tcPr>
            <w:tcW w:w="1847" w:type="dxa"/>
          </w:tcPr>
          <w:p w14:paraId="088EAF62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BA16</w:t>
            </w:r>
          </w:p>
        </w:tc>
        <w:tc>
          <w:tcPr>
            <w:tcW w:w="2812" w:type="dxa"/>
          </w:tcPr>
          <w:p w14:paraId="64EB0955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代購或代領或代送服務</w:t>
            </w:r>
          </w:p>
        </w:tc>
        <w:tc>
          <w:tcPr>
            <w:tcW w:w="3859" w:type="dxa"/>
          </w:tcPr>
          <w:p w14:paraId="27D1EDB4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130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13A7190C" w14:textId="77777777" w:rsidTr="000E7CC4">
        <w:trPr>
          <w:jc w:val="center"/>
        </w:trPr>
        <w:tc>
          <w:tcPr>
            <w:tcW w:w="1847" w:type="dxa"/>
          </w:tcPr>
          <w:p w14:paraId="612176DB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BA17a</w:t>
            </w:r>
          </w:p>
        </w:tc>
        <w:tc>
          <w:tcPr>
            <w:tcW w:w="2812" w:type="dxa"/>
          </w:tcPr>
          <w:p w14:paraId="5BD9A079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人工氣道管內分泌物抽吸</w:t>
            </w:r>
          </w:p>
        </w:tc>
        <w:tc>
          <w:tcPr>
            <w:tcW w:w="3859" w:type="dxa"/>
          </w:tcPr>
          <w:p w14:paraId="46EE37E5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75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2C02B74E" w14:textId="77777777" w:rsidTr="000E7CC4">
        <w:trPr>
          <w:jc w:val="center"/>
        </w:trPr>
        <w:tc>
          <w:tcPr>
            <w:tcW w:w="1847" w:type="dxa"/>
          </w:tcPr>
          <w:p w14:paraId="0C78A2A0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BA17b</w:t>
            </w:r>
          </w:p>
        </w:tc>
        <w:tc>
          <w:tcPr>
            <w:tcW w:w="2812" w:type="dxa"/>
          </w:tcPr>
          <w:p w14:paraId="0B038F9F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口鼻抽吸</w:t>
            </w:r>
            <w:proofErr w:type="spellEnd"/>
          </w:p>
        </w:tc>
        <w:tc>
          <w:tcPr>
            <w:tcW w:w="3859" w:type="dxa"/>
          </w:tcPr>
          <w:p w14:paraId="22A982C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65 </w:t>
            </w:r>
            <w:proofErr w:type="spellStart"/>
            <w:r>
              <w:rPr>
                <w:rFonts w:ascii="微軟正黑體" w:hAnsi="微軟正黑體"/>
                <w:sz w:val="21"/>
              </w:rPr>
              <w:t>元／次／週</w:t>
            </w:r>
            <w:proofErr w:type="spellEnd"/>
          </w:p>
        </w:tc>
      </w:tr>
      <w:tr w:rsidR="000E7CC4" w14:paraId="3D517289" w14:textId="77777777" w:rsidTr="000E7CC4">
        <w:trPr>
          <w:jc w:val="center"/>
        </w:trPr>
        <w:tc>
          <w:tcPr>
            <w:tcW w:w="1847" w:type="dxa"/>
          </w:tcPr>
          <w:p w14:paraId="7F3EFDE7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BA17c</w:t>
            </w:r>
          </w:p>
        </w:tc>
        <w:tc>
          <w:tcPr>
            <w:tcW w:w="2812" w:type="dxa"/>
          </w:tcPr>
          <w:p w14:paraId="2E9F8D91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管路（尿管、鼻胃管）清潔</w:t>
            </w:r>
          </w:p>
        </w:tc>
        <w:tc>
          <w:tcPr>
            <w:tcW w:w="3859" w:type="dxa"/>
          </w:tcPr>
          <w:p w14:paraId="3A06B6E3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50 </w:t>
            </w:r>
            <w:proofErr w:type="spellStart"/>
            <w:r>
              <w:rPr>
                <w:rFonts w:ascii="微軟正黑體" w:hAnsi="微軟正黑體"/>
                <w:sz w:val="21"/>
              </w:rPr>
              <w:t>元／次／週</w:t>
            </w:r>
            <w:proofErr w:type="spellEnd"/>
          </w:p>
        </w:tc>
      </w:tr>
      <w:tr w:rsidR="000E7CC4" w14:paraId="7DB33058" w14:textId="77777777" w:rsidTr="000E7CC4">
        <w:trPr>
          <w:jc w:val="center"/>
        </w:trPr>
        <w:tc>
          <w:tcPr>
            <w:tcW w:w="1847" w:type="dxa"/>
          </w:tcPr>
          <w:p w14:paraId="78A3C1F1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BA17d</w:t>
            </w:r>
          </w:p>
        </w:tc>
        <w:tc>
          <w:tcPr>
            <w:tcW w:w="2812" w:type="dxa"/>
          </w:tcPr>
          <w:p w14:paraId="3D542207" w14:textId="77777777" w:rsidR="000E7CC4" w:rsidRDefault="000E7CC4">
            <w:pPr>
              <w:spacing w:after="0" w:line="276" w:lineRule="auto"/>
              <w:rPr>
                <w:lang w:eastAsia="zh-TW"/>
              </w:rPr>
            </w:pPr>
            <w:r>
              <w:rPr>
                <w:rFonts w:ascii="微軟正黑體" w:hAnsi="微軟正黑體"/>
                <w:sz w:val="21"/>
                <w:lang w:eastAsia="zh-TW"/>
              </w:rPr>
              <w:t>甘油球灌便、血糖機驗血</w:t>
            </w:r>
          </w:p>
        </w:tc>
        <w:tc>
          <w:tcPr>
            <w:tcW w:w="3859" w:type="dxa"/>
          </w:tcPr>
          <w:p w14:paraId="5FAA3A89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50 </w:t>
            </w:r>
            <w:proofErr w:type="spellStart"/>
            <w:r>
              <w:rPr>
                <w:rFonts w:ascii="微軟正黑體" w:hAnsi="微軟正黑體"/>
                <w:sz w:val="21"/>
              </w:rPr>
              <w:t>元／次／週</w:t>
            </w:r>
            <w:proofErr w:type="spellEnd"/>
          </w:p>
        </w:tc>
      </w:tr>
      <w:tr w:rsidR="000E7CC4" w14:paraId="4797A3D9" w14:textId="77777777" w:rsidTr="000E7CC4">
        <w:trPr>
          <w:jc w:val="center"/>
        </w:trPr>
        <w:tc>
          <w:tcPr>
            <w:tcW w:w="1847" w:type="dxa"/>
          </w:tcPr>
          <w:p w14:paraId="5E529DB2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BA17e</w:t>
            </w:r>
          </w:p>
        </w:tc>
        <w:tc>
          <w:tcPr>
            <w:tcW w:w="2812" w:type="dxa"/>
          </w:tcPr>
          <w:p w14:paraId="2278AE13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依指示置入藥盒</w:t>
            </w:r>
            <w:proofErr w:type="spellEnd"/>
          </w:p>
        </w:tc>
        <w:tc>
          <w:tcPr>
            <w:tcW w:w="3859" w:type="dxa"/>
          </w:tcPr>
          <w:p w14:paraId="0ABAE4C6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50 </w:t>
            </w:r>
            <w:proofErr w:type="spellStart"/>
            <w:r>
              <w:rPr>
                <w:rFonts w:ascii="微軟正黑體" w:hAnsi="微軟正黑體"/>
                <w:sz w:val="21"/>
              </w:rPr>
              <w:t>元／次／週</w:t>
            </w:r>
            <w:proofErr w:type="spellEnd"/>
          </w:p>
        </w:tc>
      </w:tr>
      <w:tr w:rsidR="000E7CC4" w14:paraId="2BDBF9F1" w14:textId="77777777" w:rsidTr="000E7CC4">
        <w:trPr>
          <w:jc w:val="center"/>
        </w:trPr>
        <w:tc>
          <w:tcPr>
            <w:tcW w:w="1847" w:type="dxa"/>
          </w:tcPr>
          <w:p w14:paraId="1F759C91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BA18</w:t>
            </w:r>
          </w:p>
        </w:tc>
        <w:tc>
          <w:tcPr>
            <w:tcW w:w="2812" w:type="dxa"/>
          </w:tcPr>
          <w:p w14:paraId="7E042D41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安全看視（半小時</w:t>
            </w:r>
            <w:proofErr w:type="spellEnd"/>
            <w:r>
              <w:rPr>
                <w:rFonts w:ascii="微軟正黑體" w:hAnsi="微軟正黑體"/>
                <w:sz w:val="21"/>
              </w:rPr>
              <w:t>）</w:t>
            </w:r>
          </w:p>
        </w:tc>
        <w:tc>
          <w:tcPr>
            <w:tcW w:w="3859" w:type="dxa"/>
          </w:tcPr>
          <w:p w14:paraId="01491ADE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200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319E5487" w14:textId="77777777" w:rsidTr="000E7CC4">
        <w:trPr>
          <w:jc w:val="center"/>
        </w:trPr>
        <w:tc>
          <w:tcPr>
            <w:tcW w:w="1847" w:type="dxa"/>
          </w:tcPr>
          <w:p w14:paraId="31105610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BA20</w:t>
            </w:r>
          </w:p>
        </w:tc>
        <w:tc>
          <w:tcPr>
            <w:tcW w:w="2812" w:type="dxa"/>
          </w:tcPr>
          <w:p w14:paraId="5AC2708A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陪伴服務（半小時</w:t>
            </w:r>
            <w:proofErr w:type="spellEnd"/>
            <w:r>
              <w:rPr>
                <w:rFonts w:ascii="微軟正黑體" w:hAnsi="微軟正黑體"/>
                <w:sz w:val="21"/>
              </w:rPr>
              <w:t>）</w:t>
            </w:r>
          </w:p>
        </w:tc>
        <w:tc>
          <w:tcPr>
            <w:tcW w:w="3859" w:type="dxa"/>
          </w:tcPr>
          <w:p w14:paraId="706437F8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175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6DBB21A4" w14:textId="77777777" w:rsidTr="000E7CC4">
        <w:trPr>
          <w:jc w:val="center"/>
        </w:trPr>
        <w:tc>
          <w:tcPr>
            <w:tcW w:w="1847" w:type="dxa"/>
          </w:tcPr>
          <w:p w14:paraId="221D9B35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BA22</w:t>
            </w:r>
          </w:p>
        </w:tc>
        <w:tc>
          <w:tcPr>
            <w:tcW w:w="2812" w:type="dxa"/>
          </w:tcPr>
          <w:p w14:paraId="64D803C3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巡視服務</w:t>
            </w:r>
            <w:proofErr w:type="spellEnd"/>
          </w:p>
        </w:tc>
        <w:tc>
          <w:tcPr>
            <w:tcW w:w="3859" w:type="dxa"/>
          </w:tcPr>
          <w:p w14:paraId="4E1542EE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130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51783DF8" w14:textId="77777777" w:rsidTr="000E7CC4">
        <w:trPr>
          <w:jc w:val="center"/>
        </w:trPr>
        <w:tc>
          <w:tcPr>
            <w:tcW w:w="1847" w:type="dxa"/>
          </w:tcPr>
          <w:p w14:paraId="3F069055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lastRenderedPageBreak/>
              <w:t>BA23</w:t>
            </w:r>
          </w:p>
        </w:tc>
        <w:tc>
          <w:tcPr>
            <w:tcW w:w="2812" w:type="dxa"/>
          </w:tcPr>
          <w:p w14:paraId="79DBDB2D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協助洗頭</w:t>
            </w:r>
            <w:proofErr w:type="spellEnd"/>
          </w:p>
        </w:tc>
        <w:tc>
          <w:tcPr>
            <w:tcW w:w="3859" w:type="dxa"/>
          </w:tcPr>
          <w:p w14:paraId="02744670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200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  <w:tr w:rsidR="000E7CC4" w14:paraId="64FA27A2" w14:textId="77777777" w:rsidTr="000E7CC4">
        <w:trPr>
          <w:jc w:val="center"/>
        </w:trPr>
        <w:tc>
          <w:tcPr>
            <w:tcW w:w="1847" w:type="dxa"/>
          </w:tcPr>
          <w:p w14:paraId="0CEE3B19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>BA24</w:t>
            </w:r>
          </w:p>
        </w:tc>
        <w:tc>
          <w:tcPr>
            <w:tcW w:w="2812" w:type="dxa"/>
          </w:tcPr>
          <w:p w14:paraId="2A5DE60E" w14:textId="77777777" w:rsidR="000E7CC4" w:rsidRDefault="000E7CC4">
            <w:pPr>
              <w:spacing w:after="0" w:line="276" w:lineRule="auto"/>
            </w:pPr>
            <w:proofErr w:type="spellStart"/>
            <w:r>
              <w:rPr>
                <w:rFonts w:ascii="微軟正黑體" w:hAnsi="微軟正黑體"/>
                <w:sz w:val="21"/>
              </w:rPr>
              <w:t>協助排泄</w:t>
            </w:r>
            <w:proofErr w:type="spellEnd"/>
          </w:p>
        </w:tc>
        <w:tc>
          <w:tcPr>
            <w:tcW w:w="3859" w:type="dxa"/>
          </w:tcPr>
          <w:p w14:paraId="6F4F74DC" w14:textId="77777777" w:rsidR="000E7CC4" w:rsidRDefault="000E7CC4">
            <w:pPr>
              <w:spacing w:after="0" w:line="276" w:lineRule="auto"/>
              <w:jc w:val="center"/>
            </w:pPr>
            <w:r>
              <w:rPr>
                <w:rFonts w:ascii="微軟正黑體" w:hAnsi="微軟正黑體"/>
                <w:sz w:val="21"/>
              </w:rPr>
              <w:t xml:space="preserve">220 </w:t>
            </w:r>
            <w:proofErr w:type="spellStart"/>
            <w:r>
              <w:rPr>
                <w:rFonts w:ascii="微軟正黑體" w:hAnsi="微軟正黑體"/>
                <w:sz w:val="21"/>
              </w:rPr>
              <w:t>元／組</w:t>
            </w:r>
            <w:proofErr w:type="spellEnd"/>
          </w:p>
        </w:tc>
      </w:tr>
    </w:tbl>
    <w:p w14:paraId="718FD006" w14:textId="79AD971C" w:rsidR="00DB5E09" w:rsidRDefault="00000000">
      <w:pPr>
        <w:ind w:left="259" w:hanging="259"/>
        <w:rPr>
          <w:lang w:eastAsia="zh-TW"/>
        </w:rPr>
      </w:pPr>
      <w:r>
        <w:rPr>
          <w:rFonts w:ascii="微軟正黑體" w:hAnsi="微軟正黑體"/>
          <w:lang w:eastAsia="zh-TW"/>
        </w:rPr>
        <w:t>_____</w:t>
      </w:r>
    </w:p>
    <w:sectPr w:rsidR="00DB5E0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C51A" w14:textId="77777777" w:rsidR="002A7524" w:rsidRDefault="002A7524">
      <w:pPr>
        <w:spacing w:after="0" w:line="240" w:lineRule="auto"/>
      </w:pPr>
      <w:r>
        <w:separator/>
      </w:r>
    </w:p>
  </w:endnote>
  <w:endnote w:type="continuationSeparator" w:id="0">
    <w:p w14:paraId="581EB327" w14:textId="77777777" w:rsidR="002A7524" w:rsidRDefault="002A7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AF99" w14:textId="77777777" w:rsidR="00DB5E09" w:rsidRDefault="00000000">
    <w:pPr>
      <w:pStyle w:val="a7"/>
      <w:jc w:val="center"/>
    </w:pPr>
    <w:proofErr w:type="spellStart"/>
    <w:r>
      <w:rPr>
        <w:rFonts w:ascii="微軟正黑體" w:hAnsi="微軟正黑體"/>
        <w:color w:val="595959"/>
        <w:sz w:val="18"/>
      </w:rPr>
      <w:t>全部照護組合總表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819C" w14:textId="77777777" w:rsidR="002A7524" w:rsidRDefault="002A7524">
      <w:pPr>
        <w:spacing w:after="0" w:line="240" w:lineRule="auto"/>
      </w:pPr>
      <w:r>
        <w:separator/>
      </w:r>
    </w:p>
  </w:footnote>
  <w:footnote w:type="continuationSeparator" w:id="0">
    <w:p w14:paraId="2EF550D9" w14:textId="77777777" w:rsidR="002A7524" w:rsidRDefault="002A7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121115">
    <w:abstractNumId w:val="8"/>
  </w:num>
  <w:num w:numId="2" w16cid:durableId="1800025681">
    <w:abstractNumId w:val="6"/>
  </w:num>
  <w:num w:numId="3" w16cid:durableId="264311691">
    <w:abstractNumId w:val="5"/>
  </w:num>
  <w:num w:numId="4" w16cid:durableId="116263428">
    <w:abstractNumId w:val="4"/>
  </w:num>
  <w:num w:numId="5" w16cid:durableId="1655600663">
    <w:abstractNumId w:val="7"/>
  </w:num>
  <w:num w:numId="6" w16cid:durableId="691417346">
    <w:abstractNumId w:val="3"/>
  </w:num>
  <w:num w:numId="7" w16cid:durableId="1572543501">
    <w:abstractNumId w:val="2"/>
  </w:num>
  <w:num w:numId="8" w16cid:durableId="1623610635">
    <w:abstractNumId w:val="1"/>
  </w:num>
  <w:num w:numId="9" w16cid:durableId="163467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CC4"/>
    <w:rsid w:val="0015074B"/>
    <w:rsid w:val="0029639D"/>
    <w:rsid w:val="002A7524"/>
    <w:rsid w:val="00307E8C"/>
    <w:rsid w:val="00326F90"/>
    <w:rsid w:val="006463C3"/>
    <w:rsid w:val="00AA1D8D"/>
    <w:rsid w:val="00B47730"/>
    <w:rsid w:val="00BF53DA"/>
    <w:rsid w:val="00CB0664"/>
    <w:rsid w:val="00DB5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0EF80B"/>
  <w14:defaultImageDpi w14:val="300"/>
  <w15:docId w15:val="{53493BE2-64EC-4407-9D73-000D2A38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全部照護組合總表</dc:title>
  <dc:subject>依提供照片整理之全部照護組合</dc:subject>
  <dc:creator/>
  <cp:keywords/>
  <dc:description>generated by python-docx</dc:description>
  <cp:lastModifiedBy>智維 張</cp:lastModifiedBy>
  <cp:revision>3</cp:revision>
  <dcterms:created xsi:type="dcterms:W3CDTF">2013-12-23T23:15:00Z</dcterms:created>
  <dcterms:modified xsi:type="dcterms:W3CDTF">2026-08-04T03:20:00Z</dcterms:modified>
  <cp:category/>
</cp:coreProperties>
</file>